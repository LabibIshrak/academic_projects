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720" w:rsidRDefault="00391CC8">
      <w:pPr>
        <w:jc w:val="center"/>
      </w:pPr>
      <w:r>
        <w:rPr>
          <w:b/>
          <w:color w:val="003366"/>
          <w:sz w:val="40"/>
        </w:rPr>
        <w:t>AI USAGE DECLARATION FORM</w:t>
      </w:r>
    </w:p>
    <w:p w:rsidR="00BA1720" w:rsidRDefault="00391CC8">
      <w:pPr>
        <w:jc w:val="center"/>
      </w:pPr>
      <w:r>
        <w:rPr>
          <w:color w:val="646464"/>
          <w:sz w:val="24"/>
        </w:rPr>
        <w:t>Academic Integrity Declaration</w:t>
      </w:r>
    </w:p>
    <w:p w:rsidR="00BA1720" w:rsidRDefault="00BA1720"/>
    <w:p w:rsidR="00BA1720" w:rsidRDefault="00391CC8">
      <w:pPr>
        <w:pStyle w:val="Heading2"/>
      </w:pPr>
      <w:r>
        <w:rPr>
          <w:color w:val="003366"/>
        </w:rPr>
        <w:t>Student Information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A1720" w:rsidTr="00BA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Student Name</w:t>
            </w:r>
          </w:p>
        </w:tc>
        <w:tc>
          <w:tcPr>
            <w:tcW w:w="4680" w:type="dxa"/>
          </w:tcPr>
          <w:p w:rsidR="00BA1720" w:rsidRDefault="00391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Hasin Ishrak Labib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Student ID</w:t>
            </w:r>
          </w:p>
        </w:tc>
        <w:tc>
          <w:tcPr>
            <w:tcW w:w="468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240118</w:t>
            </w:r>
          </w:p>
        </w:tc>
      </w:tr>
      <w:tr w:rsidR="00BA1720" w:rsidTr="00BA17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Course/Subject</w:t>
            </w:r>
          </w:p>
        </w:tc>
        <w:tc>
          <w:tcPr>
            <w:tcW w:w="4680" w:type="dxa"/>
          </w:tcPr>
          <w:p w:rsidR="00BA1720" w:rsidRDefault="00391C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Natural Language Processing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Assignment Title</w:t>
            </w:r>
          </w:p>
        </w:tc>
        <w:tc>
          <w:tcPr>
            <w:tcW w:w="468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N-Gram Language Model for Next Word Prediction</w:t>
            </w:r>
          </w:p>
        </w:tc>
      </w:tr>
    </w:tbl>
    <w:p w:rsidR="00BA1720" w:rsidRDefault="00BA1720"/>
    <w:p w:rsidR="00BA1720" w:rsidRDefault="00391CC8">
      <w:pPr>
        <w:pStyle w:val="Heading2"/>
      </w:pPr>
      <w:r>
        <w:rPr>
          <w:color w:val="003366"/>
        </w:rPr>
        <w:t xml:space="preserve">Declaration of </w:t>
      </w:r>
      <w:r>
        <w:rPr>
          <w:color w:val="003366"/>
        </w:rPr>
        <w:t>AI Tool Usage</w:t>
      </w:r>
    </w:p>
    <w:p w:rsidR="00BA1720" w:rsidRDefault="00391CC8">
      <w:r>
        <w:t>I, Hasin Ishrak Labib (ID: 240118), hereby declare the following regarding the use of Artificial Intelligence (AI) tools in the preparation of this assignment:</w:t>
      </w:r>
    </w:p>
    <w:p w:rsidR="00BA1720" w:rsidRDefault="00BA1720"/>
    <w:p w:rsidR="00BA1720" w:rsidRDefault="00391CC8">
      <w:pPr>
        <w:pStyle w:val="Heading3"/>
      </w:pPr>
      <w:r>
        <w:rPr>
          <w:color w:val="003366"/>
        </w:rPr>
        <w:t>AI Tools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1720" w:rsidTr="00BA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A1720" w:rsidRDefault="00391CC8">
            <w:r>
              <w:t>AI Tool</w:t>
            </w:r>
          </w:p>
        </w:tc>
        <w:tc>
          <w:tcPr>
            <w:tcW w:w="3120" w:type="dxa"/>
          </w:tcPr>
          <w:p w:rsidR="00BA1720" w:rsidRDefault="00391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 of Use</w:t>
            </w:r>
          </w:p>
        </w:tc>
        <w:tc>
          <w:tcPr>
            <w:tcW w:w="3120" w:type="dxa"/>
          </w:tcPr>
          <w:p w:rsidR="00BA1720" w:rsidRDefault="00391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Extent of Use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A1720" w:rsidRDefault="00391CC8">
            <w:r>
              <w:t>GitHub Copilot / ChatGPT</w:t>
            </w:r>
          </w:p>
        </w:tc>
        <w:tc>
          <w:tcPr>
            <w:tcW w:w="312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</w:t>
            </w:r>
            <w:r>
              <w:t xml:space="preserve"> assistance &amp; debugging</w:t>
            </w:r>
          </w:p>
        </w:tc>
        <w:tc>
          <w:tcPr>
            <w:tcW w:w="312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syntax help, debugging errors, and understanding NLTK library functions.</w:t>
            </w:r>
          </w:p>
        </w:tc>
      </w:tr>
      <w:tr w:rsidR="00BA1720" w:rsidTr="00BA17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A1720" w:rsidRDefault="00391CC8">
            <w:r>
              <w:t>ChatGPT / Claude</w:t>
            </w:r>
          </w:p>
        </w:tc>
        <w:tc>
          <w:tcPr>
            <w:tcW w:w="3120" w:type="dxa"/>
          </w:tcPr>
          <w:p w:rsidR="00BA1720" w:rsidRDefault="00391C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 writing assistance</w:t>
            </w:r>
          </w:p>
        </w:tc>
        <w:tc>
          <w:tcPr>
            <w:tcW w:w="3120" w:type="dxa"/>
          </w:tcPr>
          <w:p w:rsidR="00BA1720" w:rsidRDefault="00391C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for structuring the report, improving grammar, and generating explanations of concepts.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BA1720" w:rsidRDefault="00391CC8">
            <w:r>
              <w:t>Grammarly</w:t>
            </w:r>
          </w:p>
        </w:tc>
        <w:tc>
          <w:tcPr>
            <w:tcW w:w="312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</w:t>
            </w:r>
            <w:r>
              <w:t>ammar checking</w:t>
            </w:r>
          </w:p>
        </w:tc>
        <w:tc>
          <w:tcPr>
            <w:tcW w:w="312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proofreading and correcting grammatical errors in the report.</w:t>
            </w:r>
          </w:p>
        </w:tc>
      </w:tr>
    </w:tbl>
    <w:p w:rsidR="00BA1720" w:rsidRDefault="00BA1720"/>
    <w:p w:rsidR="00BA1720" w:rsidRDefault="00391CC8">
      <w:pPr>
        <w:pStyle w:val="Heading3"/>
      </w:pPr>
      <w:r>
        <w:rPr>
          <w:color w:val="003366"/>
        </w:rPr>
        <w:t>Work Done Independently</w:t>
      </w:r>
    </w:p>
    <w:p w:rsidR="00BA1720" w:rsidRDefault="00391CC8">
      <w:pPr>
        <w:pStyle w:val="ListBullet"/>
      </w:pPr>
      <w:r>
        <w:t>Understanding of N-Gram language modeling concepts and theory.</w:t>
      </w:r>
    </w:p>
    <w:p w:rsidR="00BA1720" w:rsidRDefault="00391CC8">
      <w:pPr>
        <w:pStyle w:val="ListBullet"/>
      </w:pPr>
      <w:r>
        <w:t>Design of the overall program architecture and class structure.</w:t>
      </w:r>
    </w:p>
    <w:p w:rsidR="00BA1720" w:rsidRDefault="00391CC8">
      <w:pPr>
        <w:pStyle w:val="ListBullet"/>
      </w:pPr>
      <w:r>
        <w:t>Implementation of</w:t>
      </w:r>
      <w:r>
        <w:t xml:space="preserve"> the core N-Gram algorithms (Unigram, Bigram, Trigram, 4-gram, 5-gram).</w:t>
      </w:r>
    </w:p>
    <w:p w:rsidR="00BA1720" w:rsidRDefault="00391CC8">
      <w:pPr>
        <w:pStyle w:val="ListBullet"/>
      </w:pPr>
      <w:r>
        <w:t>Selection and preprocessing of the Brown Corpus dataset.</w:t>
      </w:r>
    </w:p>
    <w:p w:rsidR="00BA1720" w:rsidRDefault="00391CC8">
      <w:pPr>
        <w:pStyle w:val="ListBullet"/>
      </w:pPr>
      <w:r>
        <w:t>Evaluation of models using perplexity metric.</w:t>
      </w:r>
    </w:p>
    <w:p w:rsidR="00BA1720" w:rsidRDefault="00391CC8">
      <w:pPr>
        <w:pStyle w:val="ListBullet"/>
      </w:pPr>
      <w:r>
        <w:t>Analysis and comparison of model performance.</w:t>
      </w:r>
    </w:p>
    <w:p w:rsidR="00BA1720" w:rsidRDefault="00391CC8">
      <w:pPr>
        <w:pStyle w:val="ListBullet"/>
      </w:pPr>
      <w:r>
        <w:t>Writing the original content for th</w:t>
      </w:r>
      <w:r>
        <w:t>e report with personal insights and analysis.</w:t>
      </w:r>
    </w:p>
    <w:p w:rsidR="00BA1720" w:rsidRDefault="00BA1720"/>
    <w:p w:rsidR="00BA1720" w:rsidRDefault="00391CC8">
      <w:pPr>
        <w:pStyle w:val="Heading3"/>
      </w:pPr>
      <w:r>
        <w:rPr>
          <w:color w:val="003366"/>
        </w:rPr>
        <w:lastRenderedPageBreak/>
        <w:t>Percentage Breakdown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A1720" w:rsidTr="00BA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Component</w:t>
            </w:r>
          </w:p>
        </w:tc>
        <w:tc>
          <w:tcPr>
            <w:tcW w:w="4680" w:type="dxa"/>
          </w:tcPr>
          <w:p w:rsidR="00BA1720" w:rsidRDefault="00391C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Assistance (%)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Core Algorithm Implementation</w:t>
            </w:r>
          </w:p>
        </w:tc>
        <w:tc>
          <w:tcPr>
            <w:tcW w:w="468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BA1720" w:rsidTr="00BA17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Report Content &amp; Analysis</w:t>
            </w:r>
          </w:p>
        </w:tc>
        <w:tc>
          <w:tcPr>
            <w:tcW w:w="4680" w:type="dxa"/>
          </w:tcPr>
          <w:p w:rsidR="00BA1720" w:rsidRDefault="00391C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</w:t>
            </w:r>
          </w:p>
        </w:tc>
      </w:tr>
      <w:tr w:rsidR="00BA1720" w:rsidTr="00BA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Debugging &amp; Testing</w:t>
            </w:r>
          </w:p>
        </w:tc>
        <w:tc>
          <w:tcPr>
            <w:tcW w:w="4680" w:type="dxa"/>
          </w:tcPr>
          <w:p w:rsidR="00BA1720" w:rsidRDefault="00391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</w:tr>
      <w:tr w:rsidR="00BA1720" w:rsidTr="00BA17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BA1720" w:rsidRDefault="00391CC8">
            <w:r>
              <w:t>Overall Project</w:t>
            </w:r>
          </w:p>
        </w:tc>
        <w:tc>
          <w:tcPr>
            <w:tcW w:w="4680" w:type="dxa"/>
          </w:tcPr>
          <w:p w:rsidR="00BA1720" w:rsidRDefault="00391C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15%</w:t>
            </w:r>
          </w:p>
        </w:tc>
      </w:tr>
    </w:tbl>
    <w:p w:rsidR="00BA1720" w:rsidRDefault="00BA1720"/>
    <w:p w:rsidR="00BA1720" w:rsidRDefault="00391CC8">
      <w:pPr>
        <w:pStyle w:val="Heading2"/>
      </w:pPr>
      <w:r>
        <w:rPr>
          <w:color w:val="003366"/>
        </w:rPr>
        <w:t>Academic Integrity Pledge</w:t>
      </w:r>
    </w:p>
    <w:p w:rsidR="00BA1720" w:rsidRDefault="00391CC8">
      <w:r>
        <w:t xml:space="preserve">I understand that </w:t>
      </w:r>
      <w:r>
        <w:t>while AI tools can be used as learning aids, the fundamental understanding of the concepts, the design decisions, and the critical analysis presented in this assignment are my own work.</w:t>
      </w:r>
    </w:p>
    <w:p w:rsidR="00BA1720" w:rsidRDefault="00391CC8">
      <w:r>
        <w:t>I affirm that:</w:t>
      </w:r>
      <w:r>
        <w:br/>
        <w:t>• I have understood all the code and concepts used in t</w:t>
      </w:r>
      <w:r>
        <w:t>his project.</w:t>
      </w:r>
      <w:r>
        <w:br/>
        <w:t>• I can explain any part of the implementation if asked.</w:t>
      </w:r>
      <w:r>
        <w:br/>
        <w:t>• The AI tools were used as assistants, not as primary authors.</w:t>
      </w:r>
      <w:r>
        <w:br/>
        <w:t>• I have properly documented all instances of AI usage above.</w:t>
      </w:r>
      <w:r>
        <w:br/>
        <w:t>• I take full responsibility for the accuracy and quality of</w:t>
      </w:r>
      <w:r>
        <w:t xml:space="preserve"> this submission.</w:t>
      </w:r>
    </w:p>
    <w:p w:rsidR="00BA1720" w:rsidRDefault="00BA1720"/>
    <w:p w:rsidR="00BA1720" w:rsidRDefault="00BA1720"/>
    <w:p w:rsidR="00BA1720" w:rsidRDefault="00BA1720"/>
    <w:p w:rsidR="00BA1720" w:rsidRDefault="00391CC8">
      <w:r>
        <w:rPr>
          <w:b/>
        </w:rPr>
        <w:t xml:space="preserve">Name: </w:t>
      </w:r>
      <w:r>
        <w:t>Hasin Ishrak Labib</w:t>
      </w:r>
    </w:p>
    <w:p w:rsidR="00BA1720" w:rsidRDefault="00391CC8">
      <w:r>
        <w:rPr>
          <w:b/>
        </w:rPr>
        <w:t xml:space="preserve">Student ID: </w:t>
      </w:r>
      <w:r>
        <w:t>240118</w:t>
      </w:r>
    </w:p>
    <w:p w:rsidR="00BA1720" w:rsidRDefault="00391CC8">
      <w:r>
        <w:rPr>
          <w:b/>
        </w:rPr>
        <w:t xml:space="preserve">Date: </w:t>
      </w:r>
      <w:r w:rsidRPr="00391CC8">
        <w:t>1</w:t>
      </w:r>
      <w:r w:rsidRPr="00391CC8">
        <w:rPr>
          <w:vertAlign w:val="superscript"/>
        </w:rPr>
        <w:t>st</w:t>
      </w:r>
      <w:r>
        <w:rPr>
          <w:b/>
        </w:rPr>
        <w:t xml:space="preserve"> </w:t>
      </w:r>
      <w:r>
        <w:t>October 2026</w:t>
      </w:r>
      <w:bookmarkStart w:id="0" w:name="_GoBack"/>
      <w:bookmarkEnd w:id="0"/>
    </w:p>
    <w:sectPr w:rsidR="00BA17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CC8"/>
    <w:rsid w:val="00AA1D8D"/>
    <w:rsid w:val="00B45DC4"/>
    <w:rsid w:val="00B47730"/>
    <w:rsid w:val="00BA17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78D188D-946B-46AD-B7E3-4CBBCC74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451A36-6D16-4CB6-AEC8-C95DE636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2026-09-30T19:49:00Z</dcterms:modified>
  <cp:category/>
</cp:coreProperties>
</file>